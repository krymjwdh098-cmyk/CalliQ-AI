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</w:t>
      </w:r>
    </w:p>
    <w:p>
      <w:r>
        <w:t>Email: john@example.com</w:t>
      </w:r>
    </w:p>
    <w:p>
      <w:r>
        <w:t>Phone: +1234567890</w:t>
      </w:r>
    </w:p>
    <w:p>
      <w:pPr>
        <w:pStyle w:val="Heading1"/>
      </w:pPr>
      <w:r>
        <w:t>Experience</w:t>
      </w:r>
    </w:p>
    <w:p>
      <w:r>
        <w:t>Senior Software Engineer at Tech Corp (2020-Present)</w:t>
      </w:r>
    </w:p>
    <w:p>
      <w:r>
        <w:t>Software Developer at Startup Inc (2018-2020)</w:t>
      </w:r>
    </w:p>
    <w:p>
      <w:pPr>
        <w:pStyle w:val="Heading1"/>
      </w:pPr>
      <w:r>
        <w:t>Skills</w:t>
      </w:r>
    </w:p>
    <w:p>
      <w:r>
        <w:t>Python, JavaScript, React,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